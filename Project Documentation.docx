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8CEE2" w14:textId="77777777" w:rsidR="000A46ED" w:rsidRDefault="00000000">
      <w:pPr>
        <w:pStyle w:val="Title"/>
      </w:pPr>
      <w:r>
        <w:t>AI Email Triage Assistant - Technical Documentation</w:t>
      </w:r>
    </w:p>
    <w:p w14:paraId="53356F85" w14:textId="77777777" w:rsidR="000A46ED" w:rsidRDefault="00000000">
      <w:pPr>
        <w:pStyle w:val="Heading1"/>
      </w:pPr>
      <w:r>
        <w:t>Table of Contents</w:t>
      </w:r>
    </w:p>
    <w:p w14:paraId="44041CBB" w14:textId="77777777" w:rsidR="000A46ED" w:rsidRDefault="00000000">
      <w:r>
        <w:t>1. Project Overview</w:t>
      </w:r>
    </w:p>
    <w:p w14:paraId="6CCEFC7C" w14:textId="77777777" w:rsidR="000A46ED" w:rsidRDefault="00000000">
      <w:r>
        <w:t>2. System Architecture</w:t>
      </w:r>
    </w:p>
    <w:p w14:paraId="5BB916FC" w14:textId="77777777" w:rsidR="000A46ED" w:rsidRDefault="00000000">
      <w:r>
        <w:t>3. Component Details</w:t>
      </w:r>
    </w:p>
    <w:p w14:paraId="66B397CA" w14:textId="77777777" w:rsidR="000A46ED" w:rsidRDefault="00000000">
      <w:r>
        <w:t>4. Installation Guide</w:t>
      </w:r>
    </w:p>
    <w:p w14:paraId="12D2FCD9" w14:textId="77777777" w:rsidR="000A46ED" w:rsidRDefault="00000000">
      <w:r>
        <w:t>5. Configuration</w:t>
      </w:r>
    </w:p>
    <w:p w14:paraId="433AC9DA" w14:textId="77777777" w:rsidR="000A46ED" w:rsidRDefault="00000000">
      <w:r>
        <w:t>6. Usage Instructions</w:t>
      </w:r>
    </w:p>
    <w:p w14:paraId="415E92CD" w14:textId="77777777" w:rsidR="000A46ED" w:rsidRDefault="00000000">
      <w:r>
        <w:t>7. API Documentation</w:t>
      </w:r>
    </w:p>
    <w:p w14:paraId="64329DCF" w14:textId="77777777" w:rsidR="000A46ED" w:rsidRDefault="00000000">
      <w:r>
        <w:t>8. Troubleshooting</w:t>
      </w:r>
    </w:p>
    <w:p w14:paraId="04DCF827" w14:textId="77777777" w:rsidR="000A46ED" w:rsidRDefault="00000000">
      <w:r>
        <w:t>9. Future Enhancements</w:t>
      </w:r>
    </w:p>
    <w:p w14:paraId="2C289D80" w14:textId="77777777" w:rsidR="000A46ED" w:rsidRDefault="00000000">
      <w:r>
        <w:br w:type="page"/>
      </w:r>
    </w:p>
    <w:p w14:paraId="2D2F0D38" w14:textId="77777777" w:rsidR="000A46ED" w:rsidRDefault="00000000">
      <w:pPr>
        <w:pStyle w:val="Heading1"/>
      </w:pPr>
      <w:r>
        <w:lastRenderedPageBreak/>
        <w:t>1. PROJECT OVERVIEW</w:t>
      </w:r>
    </w:p>
    <w:p w14:paraId="011AEF65" w14:textId="77777777" w:rsidR="000A46ED" w:rsidRDefault="00000000">
      <w:pPr>
        <w:pStyle w:val="Heading2"/>
      </w:pPr>
      <w:r>
        <w:t>1.1 Project Description</w:t>
      </w:r>
    </w:p>
    <w:p w14:paraId="015EA533" w14:textId="77777777" w:rsidR="000A46ED" w:rsidRDefault="00000000">
      <w:r>
        <w:t>The AI Email Triage Assistant is an intelligent email management system that automatically processes, classifies, and responds to emails using advanced AI technologies. The system integrates Gmail API for email access, ScaleDown for prompt compression, and Google Gemini for natural language processing.</w:t>
      </w:r>
    </w:p>
    <w:p w14:paraId="26F44F26" w14:textId="77777777" w:rsidR="000A46ED" w:rsidRDefault="00000000">
      <w:pPr>
        <w:pStyle w:val="Heading2"/>
      </w:pPr>
      <w:r>
        <w:t>1.2 Key Features</w:t>
      </w:r>
    </w:p>
    <w:p w14:paraId="058D3DEF" w14:textId="77777777" w:rsidR="000A46ED" w:rsidRDefault="00000000">
      <w:pPr>
        <w:pStyle w:val="ListBullet"/>
      </w:pPr>
      <w:r>
        <w:t>Email fetching and processing via Gmail API</w:t>
      </w:r>
    </w:p>
    <w:p w14:paraId="168DABD7" w14:textId="77777777" w:rsidR="000A46ED" w:rsidRDefault="00000000">
      <w:pPr>
        <w:pStyle w:val="ListBullet"/>
      </w:pPr>
      <w:r>
        <w:t>Intelligent email classification (Urgent/Follow-up/Spam)</w:t>
      </w:r>
    </w:p>
    <w:p w14:paraId="5406272A" w14:textId="77777777" w:rsidR="000A46ED" w:rsidRDefault="00000000">
      <w:pPr>
        <w:pStyle w:val="ListBullet"/>
      </w:pPr>
      <w:r>
        <w:t>Context-aware email summarization</w:t>
      </w:r>
    </w:p>
    <w:p w14:paraId="0B196677" w14:textId="77777777" w:rsidR="000A46ED" w:rsidRDefault="00000000">
      <w:pPr>
        <w:pStyle w:val="ListBullet"/>
      </w:pPr>
      <w:r>
        <w:t>Automated reply generation for urgent emails</w:t>
      </w:r>
    </w:p>
    <w:p w14:paraId="687CAA1C" w14:textId="77777777" w:rsidR="000A46ED" w:rsidRDefault="00000000">
      <w:pPr>
        <w:pStyle w:val="ListBullet"/>
      </w:pPr>
      <w:r>
        <w:t>Prompt compression using ScaleDown technology</w:t>
      </w:r>
    </w:p>
    <w:p w14:paraId="1196EDEF" w14:textId="77777777" w:rsidR="000A46ED" w:rsidRDefault="00000000">
      <w:pPr>
        <w:pStyle w:val="ListBullet"/>
      </w:pPr>
      <w:r>
        <w:t>Interactive web interface using Streamlit</w:t>
      </w:r>
    </w:p>
    <w:p w14:paraId="6632A3AB" w14:textId="77777777" w:rsidR="000A46ED" w:rsidRDefault="00000000">
      <w:pPr>
        <w:pStyle w:val="Heading2"/>
      </w:pPr>
      <w:r>
        <w:t>1.3 Technology Stack</w:t>
      </w:r>
    </w:p>
    <w:p w14:paraId="3FBDB9A7" w14:textId="77777777" w:rsidR="000A46ED" w:rsidRDefault="00000000">
      <w:pPr>
        <w:pStyle w:val="ListBullet"/>
      </w:pPr>
      <w:r>
        <w:t>Frontend: Streamlit</w:t>
      </w:r>
    </w:p>
    <w:p w14:paraId="6C881009" w14:textId="77777777" w:rsidR="000A46ED" w:rsidRDefault="00000000">
      <w:pPr>
        <w:pStyle w:val="ListBullet"/>
      </w:pPr>
      <w:r>
        <w:t>Backend: Python 3.10+</w:t>
      </w:r>
    </w:p>
    <w:p w14:paraId="3ADC1757" w14:textId="77777777" w:rsidR="000A46ED" w:rsidRDefault="00000000">
      <w:pPr>
        <w:pStyle w:val="ListBullet"/>
      </w:pPr>
      <w:r>
        <w:t>Email Service: Gmail API (OAuth 2.0)</w:t>
      </w:r>
    </w:p>
    <w:p w14:paraId="28783801" w14:textId="77777777" w:rsidR="000A46ED" w:rsidRDefault="00000000">
      <w:pPr>
        <w:pStyle w:val="ListBullet"/>
      </w:pPr>
      <w:r>
        <w:t>AI Processing: Google Gemini</w:t>
      </w:r>
    </w:p>
    <w:p w14:paraId="27093836" w14:textId="77777777" w:rsidR="000A46ED" w:rsidRDefault="00000000">
      <w:pPr>
        <w:pStyle w:val="ListBullet"/>
      </w:pPr>
      <w:r>
        <w:t>Prompt Optimization: ScaleDown API</w:t>
      </w:r>
    </w:p>
    <w:p w14:paraId="27BE2BC9" w14:textId="77777777" w:rsidR="000A46ED" w:rsidRDefault="00000000">
      <w:pPr>
        <w:pStyle w:val="ListBullet"/>
      </w:pPr>
      <w:r>
        <w:t>Vector Storage: FAISS</w:t>
      </w:r>
    </w:p>
    <w:p w14:paraId="45A29264" w14:textId="77777777" w:rsidR="000A46ED" w:rsidRDefault="00000000">
      <w:r>
        <w:br w:type="page"/>
      </w:r>
    </w:p>
    <w:p w14:paraId="08D6CE0A" w14:textId="77777777" w:rsidR="000A46ED" w:rsidRDefault="00000000">
      <w:pPr>
        <w:pStyle w:val="Heading1"/>
      </w:pPr>
      <w:r>
        <w:lastRenderedPageBreak/>
        <w:t>2. SYSTEM ARCHITECTURE</w:t>
      </w:r>
    </w:p>
    <w:p w14:paraId="33AB0297" w14:textId="77777777" w:rsidR="000A46ED" w:rsidRDefault="00000000">
      <w:pPr>
        <w:pStyle w:val="Heading2"/>
      </w:pPr>
      <w:r>
        <w:t>2.1 High-Level Architecture</w:t>
      </w:r>
    </w:p>
    <w:p w14:paraId="428F3418" w14:textId="77777777" w:rsidR="000A46ED" w:rsidRDefault="00000000">
      <w:r>
        <w:t>The system follows a layered architecture pattern:</w:t>
      </w:r>
    </w:p>
    <w:p w14:paraId="0ACE6360" w14:textId="4BEB73EC" w:rsidR="000A46ED" w:rsidRDefault="00000000">
      <w:r>
        <w:br/>
      </w:r>
      <w:r w:rsidR="00983BAB" w:rsidRPr="00983BAB">
        <w:drawing>
          <wp:inline distT="0" distB="0" distL="0" distR="0" wp14:anchorId="22CB0DF0" wp14:editId="62E26490">
            <wp:extent cx="3048425" cy="6001588"/>
            <wp:effectExtent l="0" t="0" r="0" b="0"/>
            <wp:docPr id="140770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03040" name=""/>
                    <pic:cNvPicPr/>
                  </pic:nvPicPr>
                  <pic:blipFill>
                    <a:blip r:embed="rId6"/>
                    <a:stretch>
                      <a:fillRect/>
                    </a:stretch>
                  </pic:blipFill>
                  <pic:spPr>
                    <a:xfrm>
                      <a:off x="0" y="0"/>
                      <a:ext cx="3048425" cy="6001588"/>
                    </a:xfrm>
                    <a:prstGeom prst="rect">
                      <a:avLst/>
                    </a:prstGeom>
                  </pic:spPr>
                </pic:pic>
              </a:graphicData>
            </a:graphic>
          </wp:inline>
        </w:drawing>
      </w:r>
    </w:p>
    <w:p w14:paraId="2AC70782" w14:textId="77777777" w:rsidR="000A46ED" w:rsidRDefault="00000000">
      <w:pPr>
        <w:pStyle w:val="Heading2"/>
      </w:pPr>
      <w:r>
        <w:t>2.2 Data Flow</w:t>
      </w:r>
    </w:p>
    <w:p w14:paraId="3077D175" w14:textId="77777777" w:rsidR="000A46ED" w:rsidRDefault="00000000">
      <w:pPr>
        <w:pStyle w:val="ListNumber"/>
      </w:pPr>
      <w:r>
        <w:t>User initiates email fetch through Streamlit UI</w:t>
      </w:r>
    </w:p>
    <w:p w14:paraId="7FAB3710" w14:textId="77777777" w:rsidR="000A46ED" w:rsidRDefault="00000000">
      <w:pPr>
        <w:pStyle w:val="ListNumber"/>
      </w:pPr>
      <w:r>
        <w:t>Gmail API retrieves latest email content</w:t>
      </w:r>
    </w:p>
    <w:p w14:paraId="666C5E8A" w14:textId="77777777" w:rsidR="000A46ED" w:rsidRDefault="00000000">
      <w:pPr>
        <w:pStyle w:val="ListNumber"/>
      </w:pPr>
      <w:r>
        <w:t>Email content is processed and extracted</w:t>
      </w:r>
    </w:p>
    <w:p w14:paraId="6673CC8A" w14:textId="77777777" w:rsidR="000A46ED" w:rsidRDefault="00000000">
      <w:pPr>
        <w:pStyle w:val="ListNumber"/>
      </w:pPr>
      <w:r>
        <w:t>ScaleDown compresses the context for efficiency</w:t>
      </w:r>
    </w:p>
    <w:p w14:paraId="037AC65E" w14:textId="77777777" w:rsidR="000A46ED" w:rsidRDefault="00000000">
      <w:pPr>
        <w:pStyle w:val="ListNumber"/>
      </w:pPr>
      <w:r>
        <w:lastRenderedPageBreak/>
        <w:t>Gemini LLM performs classification and analysis</w:t>
      </w:r>
    </w:p>
    <w:p w14:paraId="1818BDC5" w14:textId="77777777" w:rsidR="000A46ED" w:rsidRDefault="00000000">
      <w:pPr>
        <w:pStyle w:val="ListNumber"/>
      </w:pPr>
      <w:r>
        <w:t>Results are displayed in the web interface</w:t>
      </w:r>
    </w:p>
    <w:p w14:paraId="0834FC32" w14:textId="77777777" w:rsidR="000A46ED" w:rsidRDefault="00000000">
      <w:r>
        <w:br w:type="page"/>
      </w:r>
    </w:p>
    <w:p w14:paraId="73BBC488" w14:textId="77777777" w:rsidR="000A46ED" w:rsidRDefault="00000000">
      <w:pPr>
        <w:pStyle w:val="Heading1"/>
      </w:pPr>
      <w:r>
        <w:lastRenderedPageBreak/>
        <w:t>3. COMPONENT DETAILS</w:t>
      </w:r>
    </w:p>
    <w:p w14:paraId="056F825B" w14:textId="77777777" w:rsidR="000A46ED" w:rsidRDefault="00000000">
      <w:pPr>
        <w:pStyle w:val="Heading2"/>
      </w:pPr>
      <w:r>
        <w:t>3.1 Main Application (app.py)</w:t>
      </w:r>
    </w:p>
    <w:p w14:paraId="21E894BC" w14:textId="77777777" w:rsidR="000A46ED" w:rsidRDefault="00000000">
      <w:r>
        <w:t>Primary entry point for the Streamlit web application.</w:t>
      </w:r>
    </w:p>
    <w:p w14:paraId="729EA232" w14:textId="77777777" w:rsidR="000A46ED" w:rsidRDefault="00000000">
      <w:r>
        <w:t>Key Functions:</w:t>
      </w:r>
    </w:p>
    <w:p w14:paraId="4AC15751" w14:textId="77777777" w:rsidR="000A46ED" w:rsidRDefault="00000000">
      <w:pPr>
        <w:pStyle w:val="ListBullet"/>
      </w:pPr>
      <w:r>
        <w:t>Streamlit UI setup and configuration</w:t>
      </w:r>
    </w:p>
    <w:p w14:paraId="763FA1B4" w14:textId="77777777" w:rsidR="000A46ED" w:rsidRDefault="00000000">
      <w:pPr>
        <w:pStyle w:val="ListBullet"/>
      </w:pPr>
      <w:r>
        <w:t>Email fetching interface</w:t>
      </w:r>
    </w:p>
    <w:p w14:paraId="022B6A16" w14:textId="77777777" w:rsidR="000A46ED" w:rsidRDefault="00000000">
      <w:pPr>
        <w:pStyle w:val="ListBullet"/>
      </w:pPr>
      <w:r>
        <w:t>Results display and user interaction</w:t>
      </w:r>
    </w:p>
    <w:p w14:paraId="56916C7D" w14:textId="77777777" w:rsidR="000A46ED" w:rsidRDefault="00000000">
      <w:pPr>
        <w:pStyle w:val="ListBullet"/>
      </w:pPr>
      <w:r>
        <w:t>Session state management</w:t>
      </w:r>
    </w:p>
    <w:p w14:paraId="23FBCE7B" w14:textId="77777777" w:rsidR="000A46ED" w:rsidRDefault="00000000">
      <w:r>
        <w:t>Dependencies:</w:t>
      </w:r>
    </w:p>
    <w:p w14:paraId="0E2D11B7" w14:textId="77777777" w:rsidR="000A46ED" w:rsidRDefault="00000000">
      <w:pPr>
        <w:pStyle w:val="ListBullet"/>
      </w:pPr>
      <w:r>
        <w:t>streamlit</w:t>
      </w:r>
    </w:p>
    <w:p w14:paraId="720D4277" w14:textId="77777777" w:rsidR="000A46ED" w:rsidRDefault="00000000">
      <w:pPr>
        <w:pStyle w:val="ListBullet"/>
      </w:pPr>
      <w:r>
        <w:t>gmail_service (custom module)</w:t>
      </w:r>
    </w:p>
    <w:p w14:paraId="01BBB6C9" w14:textId="77777777" w:rsidR="000A46ED" w:rsidRDefault="00000000">
      <w:pPr>
        <w:pStyle w:val="ListBullet"/>
      </w:pPr>
      <w:r>
        <w:t>rag_engine (custom module)</w:t>
      </w:r>
    </w:p>
    <w:p w14:paraId="195FF1B2" w14:textId="77777777" w:rsidR="000A46ED" w:rsidRDefault="00000000">
      <w:pPr>
        <w:pStyle w:val="Heading2"/>
      </w:pPr>
      <w:r>
        <w:t>3.2 Gmail Service (gmail_service.py)</w:t>
      </w:r>
    </w:p>
    <w:p w14:paraId="10C807BF" w14:textId="77777777" w:rsidR="000A46ED" w:rsidRDefault="00000000">
      <w:r>
        <w:t>Handles all Gmail API interactions and email processing.</w:t>
      </w:r>
    </w:p>
    <w:p w14:paraId="64DDD8D7" w14:textId="77777777" w:rsidR="000A46ED" w:rsidRDefault="00000000">
      <w:r>
        <w:t>Key Functions:</w:t>
      </w:r>
    </w:p>
    <w:p w14:paraId="2DD4A1A0" w14:textId="77777777" w:rsidR="000A46ED" w:rsidRDefault="00000000">
      <w:pPr>
        <w:pStyle w:val="ListBullet"/>
      </w:pPr>
      <w:r>
        <w:t>get_gmail_service(): Authenticates and initializes Gmail API client</w:t>
      </w:r>
    </w:p>
    <w:p w14:paraId="514931B8" w14:textId="77777777" w:rsidR="000A46ED" w:rsidRDefault="00000000">
      <w:pPr>
        <w:pStyle w:val="ListBullet"/>
      </w:pPr>
      <w:r>
        <w:t>fetch_emails(max_results): Retrieves specified number of emails</w:t>
      </w:r>
    </w:p>
    <w:p w14:paraId="00053B56" w14:textId="77777777" w:rsidR="000A46ED" w:rsidRDefault="00000000">
      <w:r>
        <w:t>Authentication Flow:</w:t>
      </w:r>
    </w:p>
    <w:p w14:paraId="63C1FD66" w14:textId="77777777" w:rsidR="000A46ED" w:rsidRDefault="00000000">
      <w:pPr>
        <w:pStyle w:val="ListNumber"/>
      </w:pPr>
      <w:r>
        <w:t>Check for existing token.pickle file</w:t>
      </w:r>
    </w:p>
    <w:p w14:paraId="242323E0" w14:textId="77777777" w:rsidR="000A46ED" w:rsidRDefault="00000000">
      <w:pPr>
        <w:pStyle w:val="ListNumber"/>
      </w:pPr>
      <w:r>
        <w:t>If not found, initiate OAuth flow using credentials.json</w:t>
      </w:r>
    </w:p>
    <w:p w14:paraId="73240657" w14:textId="77777777" w:rsidR="000A46ED" w:rsidRDefault="00000000">
      <w:pPr>
        <w:pStyle w:val="ListNumber"/>
      </w:pPr>
      <w:r>
        <w:t>Store authentication token for future use</w:t>
      </w:r>
    </w:p>
    <w:p w14:paraId="481419C3" w14:textId="77777777" w:rsidR="000A46ED" w:rsidRDefault="00000000">
      <w:pPr>
        <w:pStyle w:val="ListNumber"/>
      </w:pPr>
      <w:r>
        <w:t>Return authenticated Gmail service object</w:t>
      </w:r>
    </w:p>
    <w:p w14:paraId="462D25E1" w14:textId="77777777" w:rsidR="000A46ED" w:rsidRDefault="00000000">
      <w:r>
        <w:br w:type="page"/>
      </w:r>
    </w:p>
    <w:p w14:paraId="4D1312FC" w14:textId="77777777" w:rsidR="000A46ED" w:rsidRDefault="00000000">
      <w:pPr>
        <w:pStyle w:val="Heading1"/>
      </w:pPr>
      <w:r>
        <w:lastRenderedPageBreak/>
        <w:t>4. INSTALLATION GUIDE</w:t>
      </w:r>
    </w:p>
    <w:p w14:paraId="6FCC3D1D" w14:textId="77777777" w:rsidR="000A46ED" w:rsidRDefault="00000000">
      <w:pPr>
        <w:pStyle w:val="Heading2"/>
      </w:pPr>
      <w:r>
        <w:t>4.1 Prerequisites</w:t>
      </w:r>
    </w:p>
    <w:p w14:paraId="09516D23" w14:textId="77777777" w:rsidR="000A46ED" w:rsidRDefault="00000000">
      <w:pPr>
        <w:pStyle w:val="ListBullet"/>
      </w:pPr>
      <w:r>
        <w:t>Python 3.10 or higher</w:t>
      </w:r>
    </w:p>
    <w:p w14:paraId="13D484E6" w14:textId="77777777" w:rsidR="000A46ED" w:rsidRDefault="00000000">
      <w:pPr>
        <w:pStyle w:val="ListBullet"/>
      </w:pPr>
      <w:r>
        <w:t>Google Cloud account with Gmail API enabled</w:t>
      </w:r>
    </w:p>
    <w:p w14:paraId="5AFB3356" w14:textId="77777777" w:rsidR="000A46ED" w:rsidRDefault="00000000">
      <w:pPr>
        <w:pStyle w:val="ListBullet"/>
      </w:pPr>
      <w:r>
        <w:t>ScaleDown API access</w:t>
      </w:r>
    </w:p>
    <w:p w14:paraId="71ED4487" w14:textId="77777777" w:rsidR="000A46ED" w:rsidRDefault="00000000">
      <w:pPr>
        <w:pStyle w:val="ListBullet"/>
      </w:pPr>
      <w:r>
        <w:t>Google Gemini API key</w:t>
      </w:r>
    </w:p>
    <w:p w14:paraId="366AEA87" w14:textId="77777777" w:rsidR="000A46ED" w:rsidRDefault="00000000">
      <w:pPr>
        <w:pStyle w:val="Heading2"/>
      </w:pPr>
      <w:r>
        <w:t>4.2 Step-by-Step Installation</w:t>
      </w:r>
    </w:p>
    <w:p w14:paraId="3EB3FDB5" w14:textId="77777777" w:rsidR="000A46ED" w:rsidRDefault="00000000">
      <w:pPr>
        <w:pStyle w:val="Heading3"/>
      </w:pPr>
      <w:r>
        <w:t>Step 1: Clone Repository</w:t>
      </w:r>
    </w:p>
    <w:p w14:paraId="1A18D93B" w14:textId="77777777" w:rsidR="000A46ED" w:rsidRDefault="00000000">
      <w:r>
        <w:t>git clone https://github.com/your-username/ai-email-triage-assistant.git</w:t>
      </w:r>
      <w:r>
        <w:br/>
        <w:t>cd ai-email-triage-assistant</w:t>
      </w:r>
    </w:p>
    <w:p w14:paraId="4652630E" w14:textId="77777777" w:rsidR="000A46ED" w:rsidRDefault="00000000">
      <w:pPr>
        <w:pStyle w:val="Heading3"/>
      </w:pPr>
      <w:r>
        <w:t>Step 2: Create Virtual Environment</w:t>
      </w:r>
    </w:p>
    <w:p w14:paraId="61AEF9E2" w14:textId="77777777" w:rsidR="000A46ED" w:rsidRDefault="00000000">
      <w:r>
        <w:t>python -m venv venv</w:t>
      </w:r>
      <w:r>
        <w:br/>
        <w:t># Windows:</w:t>
      </w:r>
      <w:r>
        <w:br/>
        <w:t>venv\Scripts\activate</w:t>
      </w:r>
      <w:r>
        <w:br/>
        <w:t># Mac/Linux:</w:t>
      </w:r>
      <w:r>
        <w:br/>
        <w:t>source venv/bin/activate</w:t>
      </w:r>
    </w:p>
    <w:p w14:paraId="10B53F3A" w14:textId="77777777" w:rsidR="000A46ED" w:rsidRDefault="00000000">
      <w:pPr>
        <w:pStyle w:val="Heading3"/>
      </w:pPr>
      <w:r>
        <w:t>Step 3: Install Dependencies</w:t>
      </w:r>
    </w:p>
    <w:p w14:paraId="14474BAC" w14:textId="77777777" w:rsidR="000A46ED" w:rsidRDefault="00000000">
      <w:r>
        <w:t>pip install -r requirements.txt</w:t>
      </w:r>
    </w:p>
    <w:p w14:paraId="0E2EB06C" w14:textId="77777777" w:rsidR="000A46ED" w:rsidRDefault="00000000">
      <w:pPr>
        <w:pStyle w:val="Heading3"/>
      </w:pPr>
      <w:r>
        <w:t>Step 4: Configure Environment Variables</w:t>
      </w:r>
    </w:p>
    <w:p w14:paraId="3032D5C9" w14:textId="77777777" w:rsidR="000A46ED" w:rsidRDefault="00000000">
      <w:r>
        <w:t>Create a .env file in the project root:</w:t>
      </w:r>
      <w:r>
        <w:br/>
        <w:t>GEMINI_API_KEY=your_gemini_api_key_here</w:t>
      </w:r>
      <w:r>
        <w:br/>
        <w:t>SCALEDOWN_API_KEY=your_scaledown_api_key_here</w:t>
      </w:r>
    </w:p>
    <w:p w14:paraId="29403C7D" w14:textId="77777777" w:rsidR="000A46ED" w:rsidRDefault="00000000">
      <w:pPr>
        <w:pStyle w:val="Heading3"/>
      </w:pPr>
      <w:r>
        <w:t>Step 5: Set Up Gmail API</w:t>
      </w:r>
    </w:p>
    <w:p w14:paraId="205D514B" w14:textId="77777777" w:rsidR="000A46ED" w:rsidRDefault="00000000">
      <w:r>
        <w:t>1. Go to Google Cloud Console</w:t>
      </w:r>
      <w:r>
        <w:br/>
        <w:t>2. Create new project or select existing one</w:t>
      </w:r>
      <w:r>
        <w:br/>
        <w:t>3. Enable Gmail API</w:t>
      </w:r>
      <w:r>
        <w:br/>
        <w:t>4. Create OAuth 2.0 credentials</w:t>
      </w:r>
      <w:r>
        <w:br/>
        <w:t>5. Download credentials.json</w:t>
      </w:r>
      <w:r>
        <w:br/>
        <w:t>6. Place credentials.json in project root</w:t>
      </w:r>
    </w:p>
    <w:p w14:paraId="37046178" w14:textId="77777777" w:rsidR="000A46ED" w:rsidRDefault="00000000">
      <w:pPr>
        <w:pStyle w:val="Heading3"/>
      </w:pPr>
      <w:r>
        <w:t>Step 6: Run the Application</w:t>
      </w:r>
    </w:p>
    <w:p w14:paraId="3E1C0D6A" w14:textId="77777777" w:rsidR="000A46ED" w:rsidRDefault="00000000">
      <w:r>
        <w:t>streamlit run app.py</w:t>
      </w:r>
    </w:p>
    <w:p w14:paraId="553B66A9" w14:textId="77777777" w:rsidR="000A46ED" w:rsidRDefault="00000000">
      <w:r>
        <w:br w:type="page"/>
      </w:r>
    </w:p>
    <w:p w14:paraId="62DE425A" w14:textId="77777777" w:rsidR="000A46ED" w:rsidRDefault="00000000">
      <w:pPr>
        <w:pStyle w:val="Heading1"/>
      </w:pPr>
      <w:r>
        <w:lastRenderedPageBreak/>
        <w:t>5. CONFIGURATION</w:t>
      </w:r>
    </w:p>
    <w:p w14:paraId="03A45230" w14:textId="77777777" w:rsidR="000A46ED" w:rsidRDefault="00000000">
      <w:pPr>
        <w:pStyle w:val="Heading2"/>
      </w:pPr>
      <w:r>
        <w:t>5.1 Environment Variables</w:t>
      </w:r>
    </w:p>
    <w:p w14:paraId="51F1A698" w14:textId="77777777" w:rsidR="000A46ED" w:rsidRDefault="00000000">
      <w:r>
        <w:t>The following environment variables must be configured:</w:t>
      </w:r>
    </w:p>
    <w:p w14:paraId="3E910709" w14:textId="77777777" w:rsidR="000A46ED" w:rsidRDefault="00000000">
      <w:r>
        <w:t>GEMINI_API_KEY</w:t>
      </w:r>
    </w:p>
    <w:p w14:paraId="5CC7BABC" w14:textId="77777777" w:rsidR="000A46ED" w:rsidRDefault="00000000">
      <w:pPr>
        <w:pStyle w:val="ListBullet"/>
      </w:pPr>
      <w:r>
        <w:t>- Description: Google Gemini API authentication key</w:t>
      </w:r>
    </w:p>
    <w:p w14:paraId="7553AFA9" w14:textId="77777777" w:rsidR="000A46ED" w:rsidRDefault="00000000">
      <w:pPr>
        <w:pStyle w:val="ListBullet"/>
      </w:pPr>
      <w:r>
        <w:t>- Required: Yes</w:t>
      </w:r>
    </w:p>
    <w:p w14:paraId="2686DFC8" w14:textId="77777777" w:rsidR="000A46ED" w:rsidRDefault="00000000">
      <w:pPr>
        <w:pStyle w:val="ListBullet"/>
      </w:pPr>
      <w:r>
        <w:t>- Source: Google AI Studio</w:t>
      </w:r>
    </w:p>
    <w:p w14:paraId="1F43B906" w14:textId="77777777" w:rsidR="000A46ED" w:rsidRDefault="00000000">
      <w:r>
        <w:t>SCALEDOWN_API_KEY</w:t>
      </w:r>
    </w:p>
    <w:p w14:paraId="041DEBF5" w14:textId="77777777" w:rsidR="000A46ED" w:rsidRDefault="00000000">
      <w:pPr>
        <w:pStyle w:val="ListBullet"/>
      </w:pPr>
      <w:r>
        <w:t>- Description: ScaleDown API authentication key</w:t>
      </w:r>
    </w:p>
    <w:p w14:paraId="0AF1C224" w14:textId="77777777" w:rsidR="000A46ED" w:rsidRDefault="00000000">
      <w:pPr>
        <w:pStyle w:val="ListBullet"/>
      </w:pPr>
      <w:r>
        <w:t>- Required: Yes</w:t>
      </w:r>
    </w:p>
    <w:p w14:paraId="77B19207" w14:textId="77777777" w:rsidR="000A46ED" w:rsidRDefault="00000000">
      <w:pPr>
        <w:pStyle w:val="ListBullet"/>
      </w:pPr>
      <w:r>
        <w:t>- Source: ScaleDown platform</w:t>
      </w:r>
    </w:p>
    <w:p w14:paraId="723C0429" w14:textId="77777777" w:rsidR="000A46ED" w:rsidRDefault="00000000">
      <w:pPr>
        <w:pStyle w:val="Heading2"/>
      </w:pPr>
      <w:r>
        <w:t>5.2 Gmail API Configuration</w:t>
      </w:r>
    </w:p>
    <w:p w14:paraId="03788F36" w14:textId="77777777" w:rsidR="000A46ED" w:rsidRDefault="00000000">
      <w:pPr>
        <w:pStyle w:val="ListBullet"/>
      </w:pPr>
      <w:r>
        <w:t>OAuth Scopes: https://www.googleapis.com/auth/gmail.readonly</w:t>
      </w:r>
    </w:p>
    <w:p w14:paraId="431AB6E6" w14:textId="77777777" w:rsidR="000A46ED" w:rsidRDefault="00000000">
      <w:pPr>
        <w:pStyle w:val="ListBullet"/>
      </w:pPr>
      <w:r>
        <w:t>Token Storage: token.pickle (automatically generated)</w:t>
      </w:r>
    </w:p>
    <w:p w14:paraId="72E77CCE" w14:textId="77777777" w:rsidR="000A46ED" w:rsidRDefault="00000000">
      <w:pPr>
        <w:pStyle w:val="ListBullet"/>
      </w:pPr>
      <w:r>
        <w:t>Credentials File: credentials.json (manually provided)</w:t>
      </w:r>
    </w:p>
    <w:p w14:paraId="35ABD037" w14:textId="77777777" w:rsidR="000A46ED" w:rsidRDefault="00000000">
      <w:pPr>
        <w:pStyle w:val="Heading2"/>
      </w:pPr>
      <w:r>
        <w:t>5.3 Streamlit Configuration</w:t>
      </w:r>
    </w:p>
    <w:p w14:paraId="1B5F9EAE" w14:textId="77777777" w:rsidR="000A46ED" w:rsidRDefault="00000000">
      <w:pPr>
        <w:pStyle w:val="ListBullet"/>
      </w:pPr>
      <w:r>
        <w:t>Port: 8501 (default Streamlit port)</w:t>
      </w:r>
    </w:p>
    <w:p w14:paraId="3E5744BD" w14:textId="77777777" w:rsidR="000A46ED" w:rsidRDefault="00000000">
      <w:pPr>
        <w:pStyle w:val="ListBullet"/>
      </w:pPr>
      <w:r>
        <w:t>Layout: Wide</w:t>
      </w:r>
    </w:p>
    <w:p w14:paraId="34F4E419" w14:textId="77777777" w:rsidR="000A46ED" w:rsidRDefault="00000000">
      <w:pPr>
        <w:pStyle w:val="ListBullet"/>
      </w:pPr>
      <w:r>
        <w:t>Title: AI Email Triage Assistant</w:t>
      </w:r>
    </w:p>
    <w:p w14:paraId="31DF59F7" w14:textId="77777777" w:rsidR="000A46ED" w:rsidRDefault="00000000">
      <w:r>
        <w:br w:type="page"/>
      </w:r>
    </w:p>
    <w:p w14:paraId="608B2C20" w14:textId="77777777" w:rsidR="000A46ED" w:rsidRDefault="00000000">
      <w:pPr>
        <w:pStyle w:val="Heading1"/>
      </w:pPr>
      <w:r>
        <w:lastRenderedPageBreak/>
        <w:t>6. USAGE INSTRUCTIONS</w:t>
      </w:r>
    </w:p>
    <w:p w14:paraId="5628A7D5" w14:textId="77777777" w:rsidR="000A46ED" w:rsidRDefault="00000000">
      <w:pPr>
        <w:pStyle w:val="Heading2"/>
      </w:pPr>
      <w:r>
        <w:t>6.1 Basic Usage</w:t>
      </w:r>
    </w:p>
    <w:p w14:paraId="70BB78E8" w14:textId="77777777" w:rsidR="000A46ED" w:rsidRDefault="00000000">
      <w:pPr>
        <w:pStyle w:val="ListNumber"/>
      </w:pPr>
      <w:r>
        <w:t>Start the application: streamlit run app.py</w:t>
      </w:r>
    </w:p>
    <w:p w14:paraId="631A5703" w14:textId="77777777" w:rsidR="000A46ED" w:rsidRDefault="00000000">
      <w:pPr>
        <w:pStyle w:val="ListNumber"/>
      </w:pPr>
      <w:r>
        <w:t>Open browser to http://localhost:8501</w:t>
      </w:r>
    </w:p>
    <w:p w14:paraId="0488FC50" w14:textId="77777777" w:rsidR="000A46ED" w:rsidRDefault="00000000">
      <w:pPr>
        <w:pStyle w:val="ListNumber"/>
      </w:pPr>
      <w:r>
        <w:t>Click "Fetch Latest Email" button</w:t>
      </w:r>
    </w:p>
    <w:p w14:paraId="164443F6" w14:textId="77777777" w:rsidR="000A46ED" w:rsidRDefault="00000000">
      <w:pPr>
        <w:pStyle w:val="ListNumber"/>
      </w:pPr>
      <w:r>
        <w:t>Wait for authentication (first time only)</w:t>
      </w:r>
    </w:p>
    <w:p w14:paraId="53EFDF00" w14:textId="77777777" w:rsidR="000A46ED" w:rsidRDefault="00000000">
      <w:pPr>
        <w:pStyle w:val="ListNumber"/>
      </w:pPr>
      <w:r>
        <w:t>View email classification and summary</w:t>
      </w:r>
    </w:p>
    <w:p w14:paraId="344AEA67" w14:textId="77777777" w:rsidR="000A46ED" w:rsidRDefault="00000000">
      <w:pPr>
        <w:pStyle w:val="ListNumber"/>
      </w:pPr>
      <w:r>
        <w:t>Check auto-generated reply if applicable</w:t>
      </w:r>
    </w:p>
    <w:p w14:paraId="390F3E5F" w14:textId="77777777" w:rsidR="000A46ED" w:rsidRDefault="00000000">
      <w:pPr>
        <w:pStyle w:val="Heading2"/>
      </w:pPr>
      <w:r>
        <w:t>6.2 Email Classification Categories</w:t>
      </w:r>
    </w:p>
    <w:p w14:paraId="18D88AE5" w14:textId="77777777" w:rsidR="000A46ED" w:rsidRDefault="00000000">
      <w:pPr>
        <w:pStyle w:val="ListBullet"/>
      </w:pPr>
      <w:r>
        <w:t>Urgent: Requires immediate attention and response</w:t>
      </w:r>
    </w:p>
    <w:p w14:paraId="46553880" w14:textId="77777777" w:rsidR="000A46ED" w:rsidRDefault="00000000">
      <w:pPr>
        <w:pStyle w:val="ListBullet"/>
      </w:pPr>
      <w:r>
        <w:t>Follow-up: Needs tracking but not immediate action</w:t>
      </w:r>
    </w:p>
    <w:p w14:paraId="4E656103" w14:textId="77777777" w:rsidR="000A46ED" w:rsidRDefault="00000000">
      <w:pPr>
        <w:pStyle w:val="ListBullet"/>
      </w:pPr>
      <w:r>
        <w:t>Spam/Low Priority: Can be ignored or archived</w:t>
      </w:r>
    </w:p>
    <w:p w14:paraId="22479A1E" w14:textId="77777777" w:rsidR="000A46ED" w:rsidRDefault="00000000">
      <w:r>
        <w:br w:type="page"/>
      </w:r>
    </w:p>
    <w:p w14:paraId="2FF02533" w14:textId="77777777" w:rsidR="000A46ED" w:rsidRDefault="00000000">
      <w:pPr>
        <w:pStyle w:val="Heading1"/>
      </w:pPr>
      <w:r>
        <w:lastRenderedPageBreak/>
        <w:t>7. API DOCUMENTATION</w:t>
      </w:r>
    </w:p>
    <w:p w14:paraId="2ACFE720" w14:textId="77777777" w:rsidR="000A46ED" w:rsidRDefault="00000000">
      <w:pPr>
        <w:pStyle w:val="Heading2"/>
      </w:pPr>
      <w:r>
        <w:t>7.1 Gmail API Endpoints Used</w:t>
      </w:r>
    </w:p>
    <w:p w14:paraId="04E2890D" w14:textId="77777777" w:rsidR="000A46ED" w:rsidRDefault="00000000">
      <w:pPr>
        <w:pStyle w:val="ListBullet"/>
      </w:pPr>
      <w:r>
        <w:t>users.messages.list: Fetch email list</w:t>
      </w:r>
    </w:p>
    <w:p w14:paraId="01B063B6" w14:textId="77777777" w:rsidR="000A46ED" w:rsidRDefault="00000000">
      <w:pPr>
        <w:pStyle w:val="ListBullet"/>
      </w:pPr>
      <w:r>
        <w:t>users.messages.get: Retrieve specific email content</w:t>
      </w:r>
    </w:p>
    <w:p w14:paraId="66EDE221" w14:textId="77777777" w:rsidR="000A46ED" w:rsidRDefault="00000000">
      <w:pPr>
        <w:pStyle w:val="Heading2"/>
      </w:pPr>
      <w:r>
        <w:t>7.2 Gemini API Integration</w:t>
      </w:r>
    </w:p>
    <w:p w14:paraId="4F0901DA" w14:textId="77777777" w:rsidR="000A46ED" w:rsidRDefault="00000000">
      <w:r>
        <w:t>Endpoint: https://generativelanguage.googleapis.com/v1beta/models/gemini-pro:generateContent</w:t>
      </w:r>
    </w:p>
    <w:p w14:paraId="2798EE53" w14:textId="77777777" w:rsidR="000A46ED" w:rsidRDefault="00000000">
      <w:r>
        <w:t>Request Format:</w:t>
      </w:r>
    </w:p>
    <w:p w14:paraId="30FBAFBC" w14:textId="77777777" w:rsidR="000A46ED" w:rsidRDefault="00000000">
      <w:r>
        <w:t>{</w:t>
      </w:r>
      <w:r>
        <w:br/>
        <w:t xml:space="preserve">  "contents": [{</w:t>
      </w:r>
      <w:r>
        <w:br/>
        <w:t xml:space="preserve">    "parts": [{</w:t>
      </w:r>
      <w:r>
        <w:br/>
        <w:t xml:space="preserve">      "text": "compressed prompt content"</w:t>
      </w:r>
      <w:r>
        <w:br/>
        <w:t xml:space="preserve">    }]</w:t>
      </w:r>
      <w:r>
        <w:br/>
        <w:t xml:space="preserve">  }]</w:t>
      </w:r>
      <w:r>
        <w:br/>
        <w:t>}</w:t>
      </w:r>
    </w:p>
    <w:p w14:paraId="42918102" w14:textId="77777777" w:rsidR="000A46ED" w:rsidRDefault="00000000">
      <w:pPr>
        <w:pStyle w:val="Heading2"/>
      </w:pPr>
      <w:r>
        <w:t>7.3 ScaleDown API Integration</w:t>
      </w:r>
    </w:p>
    <w:p w14:paraId="630F0F07" w14:textId="77777777" w:rsidR="000A46ED" w:rsidRDefault="00000000">
      <w:r>
        <w:t>Endpoint: https://api.scaledown.ai/compress</w:t>
      </w:r>
    </w:p>
    <w:p w14:paraId="53C06F8F" w14:textId="77777777" w:rsidR="000A46ED" w:rsidRDefault="00000000">
      <w:r>
        <w:t>Request Format:</w:t>
      </w:r>
    </w:p>
    <w:p w14:paraId="1884AFFF" w14:textId="77777777" w:rsidR="000A46ED" w:rsidRDefault="00000000">
      <w:r>
        <w:t>{</w:t>
      </w:r>
      <w:r>
        <w:br/>
        <w:t xml:space="preserve">  "content": "original text content",</w:t>
      </w:r>
      <w:r>
        <w:br/>
        <w:t xml:space="preserve">  "compression_ratio": 0.7</w:t>
      </w:r>
      <w:r>
        <w:br/>
        <w:t>}</w:t>
      </w:r>
    </w:p>
    <w:p w14:paraId="35608475" w14:textId="77777777" w:rsidR="000A46ED" w:rsidRDefault="00000000">
      <w:r>
        <w:br w:type="page"/>
      </w:r>
    </w:p>
    <w:p w14:paraId="52C64688" w14:textId="77777777" w:rsidR="000A46ED" w:rsidRDefault="00000000">
      <w:pPr>
        <w:pStyle w:val="Heading1"/>
      </w:pPr>
      <w:r>
        <w:lastRenderedPageBreak/>
        <w:t>8. TROUBLESHOOTING</w:t>
      </w:r>
    </w:p>
    <w:p w14:paraId="1B8CBAEE" w14:textId="77777777" w:rsidR="000A46ED" w:rsidRDefault="00000000">
      <w:pPr>
        <w:pStyle w:val="Heading2"/>
      </w:pPr>
      <w:r>
        <w:t>8.1 Common Issues and Solutions</w:t>
      </w:r>
    </w:p>
    <w:p w14:paraId="00EC090B" w14:textId="77777777" w:rsidR="000A46ED" w:rsidRDefault="00000000">
      <w:pPr>
        <w:pStyle w:val="Heading3"/>
      </w:pPr>
      <w:r>
        <w:t>Authentication Error</w:t>
      </w:r>
    </w:p>
    <w:p w14:paraId="7A239088" w14:textId="77777777" w:rsidR="000A46ED" w:rsidRDefault="00000000">
      <w:r>
        <w:t xml:space="preserve">Solution: </w:t>
      </w:r>
      <w:r>
        <w:br/>
        <w:t>- Delete token.pickle file</w:t>
      </w:r>
      <w:r>
        <w:br/>
        <w:t>- Ensure credentials.json is in project root</w:t>
      </w:r>
      <w:r>
        <w:br/>
        <w:t>- Verify Gmail API is enabled in Google Cloud Console</w:t>
      </w:r>
    </w:p>
    <w:p w14:paraId="416CB1AF" w14:textId="77777777" w:rsidR="000A46ED" w:rsidRDefault="00000000">
      <w:pPr>
        <w:pStyle w:val="Heading3"/>
      </w:pPr>
      <w:r>
        <w:t>API Rate Limiting</w:t>
      </w:r>
    </w:p>
    <w:p w14:paraId="01E96AC2" w14:textId="77777777" w:rsidR="000A46ED" w:rsidRDefault="00000000">
      <w:r>
        <w:t>Solution:</w:t>
      </w:r>
      <w:r>
        <w:br/>
        <w:t>- Check ScaleDown and Gemini API quotas</w:t>
      </w:r>
      <w:r>
        <w:br/>
        <w:t>- Implement retry logic with exponential backoff</w:t>
      </w:r>
      <w:r>
        <w:br/>
        <w:t>- Consider upgrading API tier</w:t>
      </w:r>
    </w:p>
    <w:p w14:paraId="72B14254" w14:textId="77777777" w:rsidR="000A46ED" w:rsidRDefault="00000000">
      <w:pPr>
        <w:pStyle w:val="Heading3"/>
      </w:pPr>
      <w:r>
        <w:t>Empty Email Results</w:t>
      </w:r>
    </w:p>
    <w:p w14:paraId="154A9704" w14:textId="77777777" w:rsidR="000A46ED" w:rsidRDefault="00000000">
      <w:r>
        <w:t>Solution:</w:t>
      </w:r>
      <w:r>
        <w:br/>
        <w:t>- Verify Gmail account has emails</w:t>
      </w:r>
      <w:r>
        <w:br/>
        <w:t>- Check OAuth scopes and permissions</w:t>
      </w:r>
      <w:r>
        <w:br/>
        <w:t>- Ensure proper authentication flow completion</w:t>
      </w:r>
    </w:p>
    <w:p w14:paraId="699040A7" w14:textId="77777777" w:rsidR="000A46ED" w:rsidRDefault="00000000">
      <w:pPr>
        <w:pStyle w:val="Heading3"/>
      </w:pPr>
      <w:r>
        <w:t>Slow Response Times</w:t>
      </w:r>
    </w:p>
    <w:p w14:paraId="5E0D3C74" w14:textId="77777777" w:rsidR="000A46ED" w:rsidRDefault="00000000">
      <w:r>
        <w:t>Solution:</w:t>
      </w:r>
      <w:r>
        <w:br/>
        <w:t>- Check internet connection</w:t>
      </w:r>
      <w:r>
        <w:br/>
        <w:t>- Verify API endpoints are accessible</w:t>
      </w:r>
      <w:r>
        <w:br/>
        <w:t>- Monitor token usage and quotas</w:t>
      </w:r>
    </w:p>
    <w:p w14:paraId="3CD51CA9" w14:textId="77777777" w:rsidR="000A46ED" w:rsidRDefault="00000000">
      <w:pPr>
        <w:pStyle w:val="Heading2"/>
      </w:pPr>
      <w:r>
        <w:t>8.2 Debugging Steps</w:t>
      </w:r>
    </w:p>
    <w:p w14:paraId="56B95629" w14:textId="77777777" w:rsidR="000A46ED" w:rsidRDefault="00000000">
      <w:pPr>
        <w:pStyle w:val="ListNumber"/>
      </w:pPr>
      <w:r>
        <w:t>Check application logs in terminal</w:t>
      </w:r>
    </w:p>
    <w:p w14:paraId="1F2B49C6" w14:textId="77777777" w:rsidR="000A46ED" w:rsidRDefault="00000000">
      <w:pPr>
        <w:pStyle w:val="ListNumber"/>
      </w:pPr>
      <w:r>
        <w:t>Verify all environment variables are set</w:t>
      </w:r>
    </w:p>
    <w:p w14:paraId="5AB9F377" w14:textId="77777777" w:rsidR="000A46ED" w:rsidRDefault="00000000">
      <w:pPr>
        <w:pStyle w:val="ListNumber"/>
      </w:pPr>
      <w:r>
        <w:t>Test API connectivity individually</w:t>
      </w:r>
    </w:p>
    <w:p w14:paraId="2ABE0176" w14:textId="77777777" w:rsidR="000A46ED" w:rsidRDefault="00000000">
      <w:pPr>
        <w:pStyle w:val="ListNumber"/>
      </w:pPr>
      <w:r>
        <w:t>Review error messages in Streamlit interface</w:t>
      </w:r>
    </w:p>
    <w:p w14:paraId="564ACE8D" w14:textId="77777777" w:rsidR="000A46ED" w:rsidRDefault="00000000">
      <w:pPr>
        <w:pStyle w:val="ListNumber"/>
      </w:pPr>
      <w:r>
        <w:t>Check browser console for frontend errors</w:t>
      </w:r>
    </w:p>
    <w:p w14:paraId="0EE2EA64" w14:textId="77777777" w:rsidR="000A46ED" w:rsidRDefault="00000000">
      <w:r>
        <w:br w:type="page"/>
      </w:r>
    </w:p>
    <w:p w14:paraId="3246B8C6" w14:textId="77777777" w:rsidR="000A46ED" w:rsidRDefault="00000000">
      <w:pPr>
        <w:pStyle w:val="Heading1"/>
      </w:pPr>
      <w:r>
        <w:lastRenderedPageBreak/>
        <w:t>9. FUTURE ENHANCEMENTS</w:t>
      </w:r>
    </w:p>
    <w:p w14:paraId="5E2B517B" w14:textId="77777777" w:rsidR="000A46ED" w:rsidRDefault="00000000">
      <w:pPr>
        <w:pStyle w:val="Heading2"/>
      </w:pPr>
      <w:r>
        <w:t>9.1 Planned Features</w:t>
      </w:r>
    </w:p>
    <w:p w14:paraId="3EE1B573" w14:textId="77777777" w:rsidR="000A46ED" w:rsidRDefault="00000000">
      <w:pPr>
        <w:pStyle w:val="ListBullet"/>
      </w:pPr>
      <w:r>
        <w:t>Send replies via Gmail API</w:t>
      </w:r>
    </w:p>
    <w:p w14:paraId="73FAC77A" w14:textId="77777777" w:rsidR="000A46ED" w:rsidRDefault="00000000">
      <w:pPr>
        <w:pStyle w:val="ListBullet"/>
      </w:pPr>
      <w:r>
        <w:t>Auto-label and archive functionality</w:t>
      </w:r>
    </w:p>
    <w:p w14:paraId="76C39731" w14:textId="77777777" w:rsidR="000A46ED" w:rsidRDefault="00000000">
      <w:pPr>
        <w:pStyle w:val="ListBullet"/>
      </w:pPr>
      <w:r>
        <w:t>Confidence scoring for classifications</w:t>
      </w:r>
    </w:p>
    <w:p w14:paraId="488C2704" w14:textId="77777777" w:rsidR="000A46ED" w:rsidRDefault="00000000">
      <w:pPr>
        <w:pStyle w:val="ListBullet"/>
      </w:pPr>
      <w:r>
        <w:t>User feedback learning mechanism</w:t>
      </w:r>
    </w:p>
    <w:p w14:paraId="43C193CD" w14:textId="77777777" w:rsidR="000A46ED" w:rsidRDefault="00000000">
      <w:pPr>
        <w:pStyle w:val="ListBullet"/>
      </w:pPr>
      <w:r>
        <w:t>Daily inbox summary reports</w:t>
      </w:r>
    </w:p>
    <w:p w14:paraId="74500705" w14:textId="77777777" w:rsidR="000A46ED" w:rsidRDefault="00000000">
      <w:pPr>
        <w:pStyle w:val="ListBullet"/>
      </w:pPr>
      <w:r>
        <w:t>Multi-email thread processing</w:t>
      </w:r>
    </w:p>
    <w:p w14:paraId="3D2A4C11" w14:textId="77777777" w:rsidR="000A46ED" w:rsidRDefault="00000000">
      <w:pPr>
        <w:pStyle w:val="ListBullet"/>
      </w:pPr>
      <w:r>
        <w:t>Custom classification rules</w:t>
      </w:r>
    </w:p>
    <w:p w14:paraId="1AB50EC1" w14:textId="77777777" w:rsidR="000A46ED" w:rsidRDefault="00000000">
      <w:pPr>
        <w:pStyle w:val="ListBullet"/>
      </w:pPr>
      <w:r>
        <w:t>Email scheduling capabilities</w:t>
      </w:r>
    </w:p>
    <w:p w14:paraId="2F03CF24" w14:textId="77777777" w:rsidR="000A46ED" w:rsidRDefault="00000000">
      <w:pPr>
        <w:pStyle w:val="Heading2"/>
      </w:pPr>
      <w:r>
        <w:t>9.2 Architecture Improvements</w:t>
      </w:r>
    </w:p>
    <w:p w14:paraId="402E676D" w14:textId="77777777" w:rsidR="000A46ED" w:rsidRDefault="00000000">
      <w:pPr>
        <w:pStyle w:val="ListBullet"/>
      </w:pPr>
      <w:r>
        <w:t>Database integration for email history</w:t>
      </w:r>
    </w:p>
    <w:p w14:paraId="4F42A826" w14:textId="77777777" w:rsidR="000A46ED" w:rsidRDefault="00000000">
      <w:pPr>
        <w:pStyle w:val="ListBullet"/>
      </w:pPr>
      <w:r>
        <w:t>Caching layer for improved performance</w:t>
      </w:r>
    </w:p>
    <w:p w14:paraId="4B3994B1" w14:textId="77777777" w:rsidR="000A46ED" w:rsidRDefault="00000000">
      <w:pPr>
        <w:pStyle w:val="ListBullet"/>
      </w:pPr>
      <w:r>
        <w:t>Microservices architecture for scalability</w:t>
      </w:r>
    </w:p>
    <w:p w14:paraId="7B0A30CD" w14:textId="77777777" w:rsidR="000A46ED" w:rsidRDefault="00000000">
      <w:pPr>
        <w:pStyle w:val="ListBullet"/>
      </w:pPr>
      <w:r>
        <w:t>Enhanced security measures</w:t>
      </w:r>
    </w:p>
    <w:p w14:paraId="50FF14E5" w14:textId="77777777" w:rsidR="000A46ED" w:rsidRDefault="00000000">
      <w:pPr>
        <w:pStyle w:val="ListBullet"/>
      </w:pPr>
      <w:r>
        <w:t>Mobile-responsive interface</w:t>
      </w:r>
    </w:p>
    <w:p w14:paraId="64D168BC" w14:textId="77777777" w:rsidR="000A46ED" w:rsidRDefault="00000000">
      <w:pPr>
        <w:pStyle w:val="ListBullet"/>
      </w:pPr>
      <w:r>
        <w:t>Offline capability with local storage</w:t>
      </w:r>
    </w:p>
    <w:p w14:paraId="50ABE271" w14:textId="77777777" w:rsidR="000A46ED" w:rsidRDefault="00000000">
      <w:pPr>
        <w:pStyle w:val="Heading2"/>
      </w:pPr>
      <w:r>
        <w:t>9.3 Advanced AI Features</w:t>
      </w:r>
    </w:p>
    <w:p w14:paraId="6D1AE356" w14:textId="77777777" w:rsidR="000A46ED" w:rsidRDefault="00000000">
      <w:pPr>
        <w:pStyle w:val="ListBullet"/>
      </w:pPr>
      <w:r>
        <w:t>Sentiment analysis</w:t>
      </w:r>
    </w:p>
    <w:p w14:paraId="3B9055B9" w14:textId="77777777" w:rsidR="000A46ED" w:rsidRDefault="00000000">
      <w:pPr>
        <w:pStyle w:val="ListBullet"/>
      </w:pPr>
      <w:r>
        <w:t>Relationship mapping between contacts</w:t>
      </w:r>
    </w:p>
    <w:p w14:paraId="2B35813C" w14:textId="77777777" w:rsidR="000A46ED" w:rsidRDefault="00000000">
      <w:pPr>
        <w:pStyle w:val="ListBullet"/>
      </w:pPr>
      <w:r>
        <w:t>Predictive email categorization</w:t>
      </w:r>
    </w:p>
    <w:p w14:paraId="3EABAB45" w14:textId="77777777" w:rsidR="000A46ED" w:rsidRDefault="00000000">
      <w:pPr>
        <w:pStyle w:val="ListBullet"/>
      </w:pPr>
      <w:r>
        <w:t>Smart notification system</w:t>
      </w:r>
    </w:p>
    <w:p w14:paraId="5AD6530D" w14:textId="77777777" w:rsidR="000A46ED" w:rsidRDefault="00000000">
      <w:pPr>
        <w:pStyle w:val="ListBullet"/>
      </w:pPr>
      <w:r>
        <w:t>Integration with calendar and task management</w:t>
      </w:r>
    </w:p>
    <w:p w14:paraId="6B3D0385" w14:textId="77777777" w:rsidR="000A46ED" w:rsidRDefault="00000000">
      <w:pPr>
        <w:pStyle w:val="ListBullet"/>
      </w:pPr>
      <w:r>
        <w:t>Multi-language support</w:t>
      </w:r>
    </w:p>
    <w:p w14:paraId="1EBCF171" w14:textId="77777777" w:rsidR="000A46ED" w:rsidRDefault="00000000">
      <w:r>
        <w:br w:type="page"/>
      </w:r>
    </w:p>
    <w:p w14:paraId="518733B9" w14:textId="77777777" w:rsidR="000A46ED" w:rsidRDefault="00000000">
      <w:pPr>
        <w:pStyle w:val="Heading1"/>
      </w:pPr>
      <w:r>
        <w:lastRenderedPageBreak/>
        <w:t>Appendix A: File Structure</w:t>
      </w:r>
    </w:p>
    <w:p w14:paraId="4AD81879" w14:textId="77777777" w:rsidR="000A46ED" w:rsidRDefault="00000000">
      <w:r>
        <w:t>genzchallenge/</w:t>
      </w:r>
      <w:r>
        <w:br/>
        <w:t>├── app.py              # Main Streamlit application</w:t>
      </w:r>
      <w:r>
        <w:br/>
        <w:t>├── gmail_service.py    # Gmail API integration</w:t>
      </w:r>
      <w:r>
        <w:br/>
        <w:t>├── rag_engine.py       # AI processing logic</w:t>
      </w:r>
      <w:r>
        <w:br/>
        <w:t>├── gemini_llm.py       # Gemini API integration</w:t>
      </w:r>
      <w:r>
        <w:br/>
        <w:t>├── scaledown.py        # ScaleDown compression</w:t>
      </w:r>
      <w:r>
        <w:br/>
        <w:t>├── fetch.py            # Email fetching utilities</w:t>
      </w:r>
      <w:r>
        <w:br/>
        <w:t>├── requirements.txt    # Python dependencies</w:t>
      </w:r>
      <w:r>
        <w:br/>
        <w:t>├── .env               # Environment variables</w:t>
      </w:r>
      <w:r>
        <w:br/>
        <w:t>├── .gitignore         # Git ignore rules</w:t>
      </w:r>
      <w:r>
        <w:br/>
        <w:t>├── credentials.json   # Gmail API credentials</w:t>
      </w:r>
      <w:r>
        <w:br/>
        <w:t>├── token.pickle       # Authentication token</w:t>
      </w:r>
      <w:r>
        <w:br/>
        <w:t>└── README.md          # Project documentation</w:t>
      </w:r>
    </w:p>
    <w:p w14:paraId="5F2FB2BF" w14:textId="77777777" w:rsidR="000A46ED" w:rsidRDefault="00000000">
      <w:pPr>
        <w:pStyle w:val="Heading1"/>
      </w:pPr>
      <w:r>
        <w:t>Appendix B: Dependencies</w:t>
      </w:r>
    </w:p>
    <w:p w14:paraId="43E92C98" w14:textId="77777777" w:rsidR="000A46ED" w:rsidRDefault="00000000">
      <w:pPr>
        <w:pStyle w:val="ListBullet"/>
      </w:pPr>
      <w:r>
        <w:t>streamlit&gt;=1.29.0</w:t>
      </w:r>
    </w:p>
    <w:p w14:paraId="63608993" w14:textId="77777777" w:rsidR="000A46ED" w:rsidRDefault="00000000">
      <w:pPr>
        <w:pStyle w:val="ListBullet"/>
      </w:pPr>
      <w:r>
        <w:t>python-dotenv&gt;=1.0.0</w:t>
      </w:r>
    </w:p>
    <w:p w14:paraId="098ABBC0" w14:textId="77777777" w:rsidR="000A46ED" w:rsidRDefault="00000000">
      <w:pPr>
        <w:pStyle w:val="ListBullet"/>
      </w:pPr>
      <w:r>
        <w:t>requests&gt;=2.31.0</w:t>
      </w:r>
    </w:p>
    <w:p w14:paraId="2A516515" w14:textId="77777777" w:rsidR="000A46ED" w:rsidRDefault="00000000">
      <w:pPr>
        <w:pStyle w:val="ListBullet"/>
      </w:pPr>
      <w:r>
        <w:t>langchain&gt;=0.0.350</w:t>
      </w:r>
    </w:p>
    <w:p w14:paraId="0F9F902D" w14:textId="77777777" w:rsidR="000A46ED" w:rsidRDefault="00000000">
      <w:pPr>
        <w:pStyle w:val="ListBullet"/>
      </w:pPr>
      <w:r>
        <w:t>faiss-cpu&gt;=1.7.4</w:t>
      </w:r>
    </w:p>
    <w:p w14:paraId="776AD501" w14:textId="77777777" w:rsidR="000A46ED" w:rsidRDefault="00000000">
      <w:pPr>
        <w:pStyle w:val="ListBullet"/>
      </w:pPr>
      <w:r>
        <w:t>openai&gt;=1.3.7</w:t>
      </w:r>
    </w:p>
    <w:p w14:paraId="587A6C37" w14:textId="77777777" w:rsidR="000A46ED" w:rsidRDefault="00000000">
      <w:pPr>
        <w:pStyle w:val="ListBullet"/>
      </w:pPr>
      <w:r>
        <w:t>google-api-python-client&gt;=2.108.0</w:t>
      </w:r>
    </w:p>
    <w:p w14:paraId="6B9666B3" w14:textId="77777777" w:rsidR="000A46ED" w:rsidRDefault="00000000">
      <w:pPr>
        <w:pStyle w:val="ListBullet"/>
      </w:pPr>
      <w:r>
        <w:t>google-auth&gt;=2.23.4</w:t>
      </w:r>
    </w:p>
    <w:p w14:paraId="03EED060" w14:textId="77777777" w:rsidR="000A46ED" w:rsidRDefault="00000000">
      <w:pPr>
        <w:pStyle w:val="ListBullet"/>
      </w:pPr>
      <w:r>
        <w:t>google-auth-oauthlib&gt;=1.1.0</w:t>
      </w:r>
    </w:p>
    <w:p w14:paraId="7BBCA35A" w14:textId="77777777" w:rsidR="000A46ED" w:rsidRDefault="00000000">
      <w:pPr>
        <w:pStyle w:val="ListBullet"/>
      </w:pPr>
      <w:r>
        <w:t>langchain-community&gt;=0.0.1</w:t>
      </w:r>
    </w:p>
    <w:p w14:paraId="0ED3A18B" w14:textId="77777777" w:rsidR="000A46ED" w:rsidRDefault="00000000">
      <w:pPr>
        <w:pStyle w:val="Heading1"/>
      </w:pPr>
      <w:r>
        <w:t>Appendix C: Security Considerations</w:t>
      </w:r>
    </w:p>
    <w:p w14:paraId="67E9100F" w14:textId="77777777" w:rsidR="000A46ED" w:rsidRDefault="00000000">
      <w:pPr>
        <w:pStyle w:val="ListBullet"/>
      </w:pPr>
      <w:r>
        <w:t>OAuth 2.0 for secure authentication</w:t>
      </w:r>
    </w:p>
    <w:p w14:paraId="731A02FC" w14:textId="77777777" w:rsidR="000A46ED" w:rsidRDefault="00000000">
      <w:pPr>
        <w:pStyle w:val="ListBullet"/>
      </w:pPr>
      <w:r>
        <w:t>Read-only Gmail API access</w:t>
      </w:r>
    </w:p>
    <w:p w14:paraId="47F18132" w14:textId="77777777" w:rsidR="000A46ED" w:rsidRDefault="00000000">
      <w:pPr>
        <w:pStyle w:val="ListBullet"/>
      </w:pPr>
      <w:r>
        <w:t>Environment variable storage for API keys</w:t>
      </w:r>
    </w:p>
    <w:p w14:paraId="16F63A8D" w14:textId="77777777" w:rsidR="000A46ED" w:rsidRDefault="00000000">
      <w:pPr>
        <w:pStyle w:val="ListBullet"/>
      </w:pPr>
      <w:r>
        <w:t>Token encryption and secure storage</w:t>
      </w:r>
    </w:p>
    <w:p w14:paraId="7F30EF76" w14:textId="77777777" w:rsidR="000A46ED" w:rsidRDefault="00000000">
      <w:pPr>
        <w:pStyle w:val="ListBullet"/>
      </w:pPr>
      <w:r>
        <w:t>Regular security audits recommended</w:t>
      </w:r>
    </w:p>
    <w:sectPr w:rsidR="000A46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27938">
    <w:abstractNumId w:val="8"/>
  </w:num>
  <w:num w:numId="2" w16cid:durableId="1215698451">
    <w:abstractNumId w:val="6"/>
  </w:num>
  <w:num w:numId="3" w16cid:durableId="637495503">
    <w:abstractNumId w:val="5"/>
  </w:num>
  <w:num w:numId="4" w16cid:durableId="1945963404">
    <w:abstractNumId w:val="4"/>
  </w:num>
  <w:num w:numId="5" w16cid:durableId="207953340">
    <w:abstractNumId w:val="7"/>
  </w:num>
  <w:num w:numId="6" w16cid:durableId="1624967623">
    <w:abstractNumId w:val="3"/>
  </w:num>
  <w:num w:numId="7" w16cid:durableId="2038504774">
    <w:abstractNumId w:val="2"/>
  </w:num>
  <w:num w:numId="8" w16cid:durableId="57557516">
    <w:abstractNumId w:val="1"/>
  </w:num>
  <w:num w:numId="9" w16cid:durableId="1835681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6ED"/>
    <w:rsid w:val="0015074B"/>
    <w:rsid w:val="0029639D"/>
    <w:rsid w:val="00326F90"/>
    <w:rsid w:val="005E58D3"/>
    <w:rsid w:val="00983B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B83E7"/>
  <w14:defaultImageDpi w14:val="300"/>
  <w15:docId w15:val="{98952A38-2C07-4C30-8709-EDC9A95F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bandewar</cp:lastModifiedBy>
  <cp:revision>2</cp:revision>
  <dcterms:created xsi:type="dcterms:W3CDTF">2013-12-23T23:15:00Z</dcterms:created>
  <dcterms:modified xsi:type="dcterms:W3CDTF">2026-02-03T04:51:00Z</dcterms:modified>
  <cp:category/>
</cp:coreProperties>
</file>